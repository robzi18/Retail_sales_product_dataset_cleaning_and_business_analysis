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54B8" w14:textId="77777777" w:rsidR="001047CF" w:rsidRDefault="00000000">
      <w:pPr>
        <w:jc w:val="center"/>
      </w:pPr>
      <w:r>
        <w:rPr>
          <w:b/>
          <w:sz w:val="36"/>
        </w:rPr>
        <w:t>Retail Sales Project</w:t>
      </w:r>
    </w:p>
    <w:p w14:paraId="47B9E66B" w14:textId="77777777" w:rsidR="001047CF" w:rsidRDefault="001047CF"/>
    <w:p w14:paraId="41C96CF7" w14:textId="77777777" w:rsidR="001047CF" w:rsidRDefault="00000000">
      <w:r>
        <w:rPr>
          <w:b/>
          <w:sz w:val="26"/>
        </w:rPr>
        <w:t>Project Overview</w:t>
      </w:r>
    </w:p>
    <w:p w14:paraId="67660E41" w14:textId="77777777" w:rsidR="001047CF" w:rsidRDefault="00000000">
      <w:r>
        <w:t>This project is based on a retail sales dataset that contains three related tables: customers, products, and orders.</w:t>
      </w:r>
    </w:p>
    <w:p w14:paraId="513DBB3D" w14:textId="77777777" w:rsidR="001047CF" w:rsidRDefault="00000000">
      <w:r>
        <w:t>The dataset represents a simple retail business scenario and can be used to analyze customer behavior, product performance, sales trends, revenue generation, and payment preferences.</w:t>
      </w:r>
    </w:p>
    <w:p w14:paraId="4844F504" w14:textId="77777777" w:rsidR="001047CF" w:rsidRDefault="00000000">
      <w:r>
        <w:t>The purpose of this project is to work with structured data from multiple tables, perform data exploration and cleaning, and answer business questions using SQL queries.</w:t>
      </w:r>
    </w:p>
    <w:p w14:paraId="18787CD6" w14:textId="77777777" w:rsidR="001047CF" w:rsidRDefault="00000000">
      <w:r>
        <w:rPr>
          <w:b/>
          <w:sz w:val="26"/>
        </w:rPr>
        <w:t>Dataset Tables</w:t>
      </w:r>
    </w:p>
    <w:p w14:paraId="6159E42C" w14:textId="77777777" w:rsidR="001047CF" w:rsidRDefault="00000000">
      <w:r>
        <w:t>The dataset contains the following tables:</w:t>
      </w:r>
    </w:p>
    <w:p w14:paraId="5093624C" w14:textId="75248F04" w:rsidR="001047CF" w:rsidRDefault="00000000">
      <w:r>
        <w:t xml:space="preserve">customers → contains customer information such as customer ID, </w:t>
      </w:r>
      <w:proofErr w:type="gramStart"/>
      <w:r w:rsidR="007A0997" w:rsidRPr="007A0997">
        <w:t>gender</w:t>
      </w:r>
      <w:r w:rsidR="007A0997">
        <w:t xml:space="preserve"> ,Age</w:t>
      </w:r>
      <w:proofErr w:type="gramEnd"/>
      <w:r>
        <w:t xml:space="preserve">, city, </w:t>
      </w:r>
      <w:r w:rsidR="007A0997" w:rsidRPr="007A0997">
        <w:t>signup</w:t>
      </w:r>
      <w:r w:rsidR="007A0997">
        <w:t xml:space="preserve"> </w:t>
      </w:r>
      <w:r w:rsidR="007A0997" w:rsidRPr="007A0997">
        <w:t>date</w:t>
      </w:r>
      <w:r w:rsidR="007A0997">
        <w:t xml:space="preserve"> </w:t>
      </w:r>
      <w:r>
        <w:t xml:space="preserve">and </w:t>
      </w:r>
      <w:r w:rsidR="007A0997" w:rsidRPr="007A0997">
        <w:t>loyalty</w:t>
      </w:r>
      <w:r w:rsidR="007A0997">
        <w:t xml:space="preserve"> </w:t>
      </w:r>
      <w:r w:rsidR="007A0997" w:rsidRPr="007A0997">
        <w:t>member</w:t>
      </w:r>
      <w:r w:rsidR="007A0997">
        <w:t>.</w:t>
      </w:r>
    </w:p>
    <w:p w14:paraId="412ED02E" w14:textId="77777777" w:rsidR="001047CF" w:rsidRDefault="00000000">
      <w:r>
        <w:t>products → contains product information such as product ID, product name, category, and price.</w:t>
      </w:r>
    </w:p>
    <w:p w14:paraId="3BF554FF" w14:textId="399891A5" w:rsidR="001047CF" w:rsidRPr="007A0997" w:rsidRDefault="00000000">
      <w:pPr>
        <w:rPr>
          <w:lang w:val="en-GB"/>
        </w:rPr>
      </w:pPr>
      <w:r>
        <w:t>orders → contains transaction records such as order ID, customer ID, product ID, order date, quantity</w:t>
      </w:r>
      <w:r w:rsidR="007A0997">
        <w:t xml:space="preserve"> and</w:t>
      </w:r>
      <w:r>
        <w:t xml:space="preserve"> payment method</w:t>
      </w:r>
      <w:r w:rsidR="007A0997">
        <w:rPr>
          <w:lang w:val="en-GB"/>
        </w:rPr>
        <w:t>.</w:t>
      </w:r>
    </w:p>
    <w:p w14:paraId="6C47E52D" w14:textId="77777777" w:rsidR="001047CF" w:rsidRDefault="00000000">
      <w:r>
        <w:rPr>
          <w:b/>
          <w:sz w:val="26"/>
        </w:rPr>
        <w:t>Project Tasks</w:t>
      </w:r>
    </w:p>
    <w:p w14:paraId="1D2FDDCB" w14:textId="77777777" w:rsidR="001047CF" w:rsidRDefault="00000000">
      <w:pPr>
        <w:pStyle w:val="ListBullet"/>
      </w:pPr>
      <w:r>
        <w:t>Load the data using Pandas.</w:t>
      </w:r>
    </w:p>
    <w:p w14:paraId="505C84B2" w14:textId="77777777" w:rsidR="001047CF" w:rsidRDefault="00000000">
      <w:pPr>
        <w:pStyle w:val="ListBullet"/>
      </w:pPr>
      <w:r>
        <w:t>Inspect the data using functions such as: head(), info(), describe(), isnull().sum(), and duplicated().sum().</w:t>
      </w:r>
    </w:p>
    <w:p w14:paraId="085B733D" w14:textId="77777777" w:rsidR="001047CF" w:rsidRDefault="00000000">
      <w:pPr>
        <w:pStyle w:val="ListBullet"/>
      </w:pPr>
      <w:r>
        <w:t>Clean the data by handling missing values, removing duplicate rows, and fixing data types where needed.</w:t>
      </w:r>
    </w:p>
    <w:p w14:paraId="3760A515" w14:textId="24316855" w:rsidR="001047CF" w:rsidRDefault="00000000">
      <w:pPr>
        <w:pStyle w:val="ListBullet"/>
      </w:pPr>
      <w:r>
        <w:t>Load the cleaned data into SQLite.</w:t>
      </w:r>
    </w:p>
    <w:p w14:paraId="11A9D9C5" w14:textId="77777777" w:rsidR="001047CF" w:rsidRDefault="00000000">
      <w:pPr>
        <w:pStyle w:val="ListBullet"/>
      </w:pPr>
      <w:r>
        <w:t>Answer the business questions using SQL queries.</w:t>
      </w:r>
    </w:p>
    <w:p w14:paraId="3C140474" w14:textId="77777777" w:rsidR="001047CF" w:rsidRDefault="00000000">
      <w:r>
        <w:rPr>
          <w:b/>
          <w:sz w:val="26"/>
        </w:rPr>
        <w:t>Important</w:t>
      </w:r>
    </w:p>
    <w:p w14:paraId="66FB9E38" w14:textId="77777777" w:rsidR="001047CF" w:rsidRDefault="00000000">
      <w:r>
        <w:t>Before answering the business questions, make sure to inspect and clean the data properly. Check for missing values, duplicate rows, incorrect data types, and invalid records.</w:t>
      </w:r>
    </w:p>
    <w:p w14:paraId="5DF1C081" w14:textId="77777777" w:rsidR="001047CF" w:rsidRDefault="00000000">
      <w:r>
        <w:rPr>
          <w:b/>
          <w:sz w:val="26"/>
        </w:rPr>
        <w:t>Business Questions</w:t>
      </w:r>
    </w:p>
    <w:p w14:paraId="1E72FFDD" w14:textId="77777777" w:rsidR="001047CF" w:rsidRDefault="00000000">
      <w:pPr>
        <w:pStyle w:val="ListBullet"/>
      </w:pPr>
      <w:r>
        <w:t>How many total customers are in the dataset?</w:t>
      </w:r>
    </w:p>
    <w:p w14:paraId="3CCE8373" w14:textId="77777777" w:rsidR="001047CF" w:rsidRDefault="00000000" w:rsidP="00E63A18">
      <w:pPr>
        <w:pStyle w:val="ListBullet"/>
        <w:numPr>
          <w:ilvl w:val="0"/>
          <w:numId w:val="10"/>
        </w:numPr>
      </w:pPr>
      <w:r>
        <w:lastRenderedPageBreak/>
        <w:t>How many orders were placed?</w:t>
      </w:r>
    </w:p>
    <w:p w14:paraId="5995952A" w14:textId="77777777" w:rsidR="001047CF" w:rsidRDefault="00000000" w:rsidP="00E63A18">
      <w:pPr>
        <w:pStyle w:val="ListBullet"/>
        <w:numPr>
          <w:ilvl w:val="0"/>
          <w:numId w:val="10"/>
        </w:numPr>
      </w:pPr>
      <w:r>
        <w:t>Which cities have the most customers?</w:t>
      </w:r>
    </w:p>
    <w:p w14:paraId="5A88438C" w14:textId="77777777" w:rsidR="001047CF" w:rsidRDefault="00000000" w:rsidP="00E63A18">
      <w:pPr>
        <w:pStyle w:val="ListBullet"/>
        <w:numPr>
          <w:ilvl w:val="0"/>
          <w:numId w:val="10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the top 5 most purchased products?</w:t>
      </w:r>
    </w:p>
    <w:p w14:paraId="38944327" w14:textId="77777777" w:rsidR="001047CF" w:rsidRDefault="00000000" w:rsidP="00E63A18">
      <w:pPr>
        <w:pStyle w:val="ListBullet"/>
        <w:numPr>
          <w:ilvl w:val="0"/>
          <w:numId w:val="10"/>
        </w:numPr>
      </w:pPr>
      <w:r>
        <w:t>What is the total revenue generated?</w:t>
      </w:r>
    </w:p>
    <w:p w14:paraId="2AE0FB39" w14:textId="77777777" w:rsidR="001047CF" w:rsidRDefault="00000000" w:rsidP="00E63A18">
      <w:pPr>
        <w:pStyle w:val="ListBullet"/>
        <w:numPr>
          <w:ilvl w:val="0"/>
          <w:numId w:val="10"/>
        </w:numPr>
      </w:pPr>
      <w:r>
        <w:t>Which product category generates the most revenue?</w:t>
      </w:r>
    </w:p>
    <w:p w14:paraId="14127B33" w14:textId="77777777" w:rsidR="001047CF" w:rsidRDefault="00000000" w:rsidP="00E63A18">
      <w:pPr>
        <w:pStyle w:val="ListBullet"/>
        <w:numPr>
          <w:ilvl w:val="0"/>
          <w:numId w:val="10"/>
        </w:numPr>
      </w:pPr>
      <w:r>
        <w:t>What is the average order quantity?</w:t>
      </w:r>
    </w:p>
    <w:p w14:paraId="240CFD90" w14:textId="77777777" w:rsidR="001047CF" w:rsidRDefault="00000000" w:rsidP="00E63A18">
      <w:pPr>
        <w:pStyle w:val="ListBullet"/>
        <w:numPr>
          <w:ilvl w:val="0"/>
          <w:numId w:val="10"/>
        </w:numPr>
      </w:pPr>
      <w:r>
        <w:t>Which cities generate the most revenue?</w:t>
      </w:r>
    </w:p>
    <w:p w14:paraId="21685355" w14:textId="77777777" w:rsidR="001047CF" w:rsidRDefault="00000000" w:rsidP="00E63A18">
      <w:pPr>
        <w:pStyle w:val="ListBullet"/>
        <w:numPr>
          <w:ilvl w:val="0"/>
          <w:numId w:val="10"/>
        </w:numPr>
      </w:pPr>
      <w:r>
        <w:t xml:space="preserve">Who </w:t>
      </w:r>
      <w:proofErr w:type="gramStart"/>
      <w:r>
        <w:t>are</w:t>
      </w:r>
      <w:proofErr w:type="gramEnd"/>
      <w:r>
        <w:t xml:space="preserve"> the top 10 highest spending customers?</w:t>
      </w:r>
    </w:p>
    <w:p w14:paraId="023E6D06" w14:textId="127B69F0" w:rsidR="001047CF" w:rsidRDefault="00000000" w:rsidP="00E63A18">
      <w:pPr>
        <w:pStyle w:val="ListBullet"/>
        <w:numPr>
          <w:ilvl w:val="0"/>
          <w:numId w:val="10"/>
        </w:numPr>
      </w:pPr>
      <w:r>
        <w:t>Which month has the highest sales?</w:t>
      </w:r>
    </w:p>
    <w:p w14:paraId="2FE93EB8" w14:textId="77777777" w:rsidR="001047CF" w:rsidRDefault="00000000" w:rsidP="00E63A18">
      <w:pPr>
        <w:pStyle w:val="ListBullet"/>
        <w:numPr>
          <w:ilvl w:val="0"/>
          <w:numId w:val="10"/>
        </w:numPr>
      </w:pPr>
      <w:r>
        <w:t>What is the most common payment method?</w:t>
      </w:r>
    </w:p>
    <w:p w14:paraId="2217F3E3" w14:textId="77777777" w:rsidR="001047CF" w:rsidRDefault="00000000">
      <w:r>
        <w:rPr>
          <w:b/>
          <w:sz w:val="26"/>
        </w:rPr>
        <w:t>Expected Deliverables</w:t>
      </w:r>
    </w:p>
    <w:p w14:paraId="1FC99DAF" w14:textId="0C703414" w:rsidR="00E64F1D" w:rsidRPr="00E64F1D" w:rsidRDefault="00E64F1D" w:rsidP="00E64F1D">
      <w:pPr>
        <w:pStyle w:val="ListBullet"/>
      </w:pPr>
      <w:r w:rsidRPr="00E64F1D">
        <w:t xml:space="preserve">A </w:t>
      </w:r>
      <w:proofErr w:type="spellStart"/>
      <w:r w:rsidRPr="00E64F1D">
        <w:t>Jupyter</w:t>
      </w:r>
      <w:proofErr w:type="spellEnd"/>
      <w:r w:rsidRPr="00E64F1D">
        <w:t xml:space="preserve"> Notebook </w:t>
      </w:r>
      <w:proofErr w:type="gramStart"/>
      <w:r w:rsidRPr="00E64F1D">
        <w:t>(.</w:t>
      </w:r>
      <w:proofErr w:type="spellStart"/>
      <w:r w:rsidRPr="00E64F1D">
        <w:t>ipynb</w:t>
      </w:r>
      <w:proofErr w:type="spellEnd"/>
      <w:proofErr w:type="gramEnd"/>
      <w:r w:rsidRPr="00E64F1D">
        <w:t>) file containing the data loading, data exploration, and data cleaning steps using Pandas</w:t>
      </w:r>
      <w:r>
        <w:rPr>
          <w:lang w:val="en-GB"/>
        </w:rPr>
        <w:t>.</w:t>
      </w:r>
    </w:p>
    <w:p w14:paraId="63B0B0B2" w14:textId="71247C83" w:rsidR="001047CF" w:rsidRDefault="00000000" w:rsidP="00E64F1D">
      <w:pPr>
        <w:pStyle w:val="ListBullet"/>
      </w:pPr>
      <w:r>
        <w:t>A set of SQL queries answering all business questions.</w:t>
      </w:r>
    </w:p>
    <w:p w14:paraId="0C777CBA" w14:textId="77777777" w:rsidR="001047CF" w:rsidRDefault="00000000">
      <w:pPr>
        <w:pStyle w:val="ListBullet"/>
      </w:pPr>
      <w:r>
        <w:t>A short summary of key insights.</w:t>
      </w:r>
    </w:p>
    <w:sectPr w:rsidR="001047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57828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B97F21"/>
    <w:multiLevelType w:val="hybridMultilevel"/>
    <w:tmpl w:val="E9D87FF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95173401">
    <w:abstractNumId w:val="8"/>
  </w:num>
  <w:num w:numId="2" w16cid:durableId="2130733609">
    <w:abstractNumId w:val="6"/>
  </w:num>
  <w:num w:numId="3" w16cid:durableId="2098670695">
    <w:abstractNumId w:val="5"/>
  </w:num>
  <w:num w:numId="4" w16cid:durableId="741414525">
    <w:abstractNumId w:val="4"/>
  </w:num>
  <w:num w:numId="5" w16cid:durableId="996029360">
    <w:abstractNumId w:val="7"/>
  </w:num>
  <w:num w:numId="6" w16cid:durableId="1442990456">
    <w:abstractNumId w:val="3"/>
  </w:num>
  <w:num w:numId="7" w16cid:durableId="2113233870">
    <w:abstractNumId w:val="2"/>
  </w:num>
  <w:num w:numId="8" w16cid:durableId="1708750691">
    <w:abstractNumId w:val="1"/>
  </w:num>
  <w:num w:numId="9" w16cid:durableId="1951861187">
    <w:abstractNumId w:val="0"/>
  </w:num>
  <w:num w:numId="10" w16cid:durableId="12493897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7CF"/>
    <w:rsid w:val="0015074B"/>
    <w:rsid w:val="0029639D"/>
    <w:rsid w:val="00326F90"/>
    <w:rsid w:val="004E23EE"/>
    <w:rsid w:val="007A0997"/>
    <w:rsid w:val="008367D9"/>
    <w:rsid w:val="00AA1D8D"/>
    <w:rsid w:val="00B47730"/>
    <w:rsid w:val="00CB0664"/>
    <w:rsid w:val="00E63A18"/>
    <w:rsid w:val="00E64F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4FC8A5"/>
  <w14:defaultImageDpi w14:val="300"/>
  <w15:docId w15:val="{FAA29A3B-C920-4878-8C7F-675C3EF37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fatima omer</cp:lastModifiedBy>
  <cp:revision>4</cp:revision>
  <dcterms:created xsi:type="dcterms:W3CDTF">2013-12-23T23:15:00Z</dcterms:created>
  <dcterms:modified xsi:type="dcterms:W3CDTF">2026-04-01T08:26:00Z</dcterms:modified>
  <cp:category/>
</cp:coreProperties>
</file>